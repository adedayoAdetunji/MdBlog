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80"/>
      </w:pPr>
      <w:r>
        <w:rPr>
          <w:rFonts w:ascii="Segoe UI Semibold" w:hAnsi="Segoe UI Semibold"/>
          <w:b/>
          <w:color w:val="1E3A8A"/>
          <w:sz w:val="52"/>
        </w:rPr>
        <w:t>MdBlog Module API Specification</w:t>
      </w:r>
    </w:p>
    <w:p>
      <w:pPr>
        <w:spacing w:after="320"/>
      </w:pPr>
      <w:r>
        <w:rPr>
          <w:rFonts w:ascii="Segoe UI" w:hAnsi="Segoe UI"/>
          <w:color w:val="64748B"/>
          <w:sz w:val="26"/>
        </w:rPr>
        <w:t>Complete RESTful API Reference, Payloads, Response Envelopes &amp; Database Schema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1E3A8A"/>
                <w:sz w:val="19"/>
              </w:rPr>
              <w:t>Module Name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color w:val="0F172A"/>
                <w:sz w:val="19"/>
              </w:rPr>
              <w:t>MdBlog (LifeTech CMS Platform)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1E3A8A"/>
                <w:sz w:val="19"/>
              </w:rPr>
              <w:t>Source Route File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color w:val="0F172A"/>
                <w:sz w:val="19"/>
              </w:rPr>
              <w:t>MdBlogRoutes.php (42 Routes)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1E3A8A"/>
                <w:sz w:val="19"/>
              </w:rPr>
              <w:t>Controllers &amp; Services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color w:val="0F172A"/>
                <w:sz w:val="19"/>
              </w:rPr>
              <w:t>TbBlog- prefixed controllers &amp; service layer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1E3A8A"/>
                <w:sz w:val="19"/>
              </w:rPr>
              <w:t>Database Tables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color w:val="0F172A"/>
                <w:sz w:val="19"/>
              </w:rPr>
              <w:t>tb_blog_category, tb_blog_tag, tb_blog_post, tb_blog_comment, tb_blog_report, tb_blog_setting, tb_blog_user, tb_blog_media</w:t>
            </w:r>
          </w:p>
        </w:tc>
      </w:tr>
    </w:tbl>
    <w:p>
      <w:pPr>
        <w:spacing w:after="32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26"/>
        </w:rPr>
        <w:t>Standard Response Envelope Architecture</w:t>
      </w:r>
    </w:p>
    <w:p>
      <w:r>
        <w:t>All API endpoints return responses using the unified LtResponse standard format. The responseCategory field signals overall execution status: 200 signifies success, while 100 indicates a validation error or processing failure.</w:t>
      </w: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Unified Response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// Standard Success Envelope (responseCategory = 200)</w:t>
              <w:br/>
              <w:t>{</w:t>
              <w:br/>
              <w:t xml:space="preserve">    "responseResult": "success | Action description",</w:t>
              <w:br/>
              <w:t xml:space="preserve">    "responseCode": 201,          // 200, 201, or custom operation code (e.g. 2006)</w:t>
              <w:br/>
              <w:t xml:space="preserve">    "responseCategory": 200,       // 200 = Success, 100 = Error</w:t>
              <w:br/>
              <w:t xml:space="preserve">    "responseData": { ... }        // Array, object, or confirmation payload</w:t>
              <w:br/>
              <w:t>}</w:t>
              <w:br/>
              <w:br/>
              <w:t>// Standard Error / Validation Failure Envelope (responseCategory = 100)</w:t>
              <w:br/>
              <w:t>{</w:t>
              <w:br/>
              <w:t xml:space="preserve">    "responseResult": "Descriptive error message",</w:t>
              <w:br/>
              <w:t xml:space="preserve">    "responseCode": 3004,         // Specific error code (3004, 3008, 3014-3019)</w:t>
              <w:br/>
              <w:t xml:space="preserve">    "responseCategory": 100</w:t>
              <w:br/>
              <w:t>}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400" w:after="160"/>
      </w:pPr>
      <w:r>
        <w:rPr>
          <w:rFonts w:ascii="Segoe UI Semibold" w:hAnsi="Segoe UI Semibold"/>
          <w:b/>
          <w:color w:val="1E3A8A"/>
          <w:sz w:val="34"/>
        </w:rPr>
        <w:t>1. Blog Category Management (tb_blog_category)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563EB"/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</w:tr>
    </w:tbl>
    <w:p>
      <w:pPr>
        <w:spacing w:after="120"/>
      </w:pPr>
    </w:p>
    <w:p>
      <w:r>
        <w:t>Provides endpoints to list, filter, create, update, toggle visibility, and delete blog categories.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26"/>
        </w:rPr>
        <w:t>1.1 Select Filter Categories</w:t>
      </w:r>
    </w:p>
    <w:p>
      <w:pPr>
        <w:keepNext/>
        <w:spacing w:before="240" w:after="80"/>
      </w:pPr>
      <w:r>
        <w:rPr>
          <w:rFonts w:ascii="Consolas" w:hAnsi="Consolas"/>
          <w:b/>
          <w:color w:val="059669"/>
          <w:sz w:val="20"/>
        </w:rPr>
        <w:t xml:space="preserve"> GET </w:t>
      </w:r>
      <w:r>
        <w:rPr>
          <w:rFonts w:ascii="Consolas" w:hAnsi="Consolas"/>
          <w:b/>
          <w:color w:val="0F172A"/>
          <w:sz w:val="22"/>
        </w:rPr>
        <w:t xml:space="preserve">  /blogs/filter/categories</w:t>
      </w:r>
      <w:r>
        <w:rPr>
          <w:rFonts w:ascii="Segoe UI" w:hAnsi="Segoe UI"/>
          <w:i/>
          <w:color w:val="64748B"/>
          <w:sz w:val="18"/>
        </w:rPr>
        <w:t xml:space="preserve">   (admin-blog-category.select_filter)</w:t>
      </w:r>
    </w:p>
    <w:p>
      <w:r>
        <w:t>Retrieves an optimized, lightweight list containing only category IDs and names, intended for dropdown selectors and form inputs.</w:t>
      </w:r>
    </w:p>
    <w:p>
      <w:r>
        <w:t>Query Parameters: status (optional, string: 'isActive' | 'isNotActive')</w:t>
      </w: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Sample Response (200 OK)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"responseResult": "success",</w:t>
              <w:br/>
              <w:t xml:space="preserve">    "responseCode": 201,</w:t>
              <w:br/>
              <w:t xml:space="preserve">    "responseCategory": 200,</w:t>
              <w:br/>
              <w:t xml:space="preserve">    "responseData": [</w:t>
              <w:br/>
              <w:t xml:space="preserve">        {</w:t>
              <w:br/>
              <w:t xml:space="preserve">            "ltId": 172600000012345,</w:t>
              <w:br/>
              <w:t xml:space="preserve">            "categoryName": "Technology"</w:t>
              <w:br/>
              <w:t xml:space="preserve">        },</w:t>
              <w:br/>
              <w:t xml:space="preserve">        {</w:t>
              <w:br/>
              <w:t xml:space="preserve">            "ltId": 172600000012346,</w:t>
              <w:br/>
              <w:t xml:space="preserve">            "categoryName": "Design"</w:t>
              <w:br/>
              <w:t xml:space="preserve">        }</w:t>
              <w:br/>
              <w:t xml:space="preserve">    ]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26"/>
        </w:rPr>
        <w:t>1.2 List Categories (Full Index)</w:t>
      </w:r>
    </w:p>
    <w:p>
      <w:pPr>
        <w:keepNext/>
        <w:spacing w:before="240" w:after="80"/>
      </w:pPr>
      <w:r>
        <w:rPr>
          <w:rFonts w:ascii="Consolas" w:hAnsi="Consolas"/>
          <w:b/>
          <w:color w:val="059669"/>
          <w:sz w:val="20"/>
        </w:rPr>
        <w:t xml:space="preserve"> GET </w:t>
      </w:r>
      <w:r>
        <w:rPr>
          <w:rFonts w:ascii="Consolas" w:hAnsi="Consolas"/>
          <w:b/>
          <w:color w:val="0F172A"/>
          <w:sz w:val="22"/>
        </w:rPr>
        <w:t xml:space="preserve">  /blogs/categories</w:t>
      </w:r>
      <w:r>
        <w:rPr>
          <w:rFonts w:ascii="Segoe UI" w:hAnsi="Segoe UI"/>
          <w:i/>
          <w:color w:val="64748B"/>
          <w:sz w:val="18"/>
        </w:rPr>
        <w:t xml:space="preserve">   (admin-blog-category.index)</w:t>
      </w:r>
    </w:p>
    <w:p>
      <w:r>
        <w:t>Retrieves complete category entity records with description, menu visibility flag, timestamps, and active status.</w:t>
      </w:r>
    </w:p>
    <w:p>
      <w:r>
        <w:t>Query Parameters: status (optional, string: 'isActive' | 'isNotActive')</w:t>
      </w: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Sample Response (200 OK)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"responseResult": "success",</w:t>
              <w:br/>
              <w:t xml:space="preserve">    "responseCode": 201,</w:t>
              <w:br/>
              <w:t xml:space="preserve">    "responseCategory": 200,</w:t>
              <w:br/>
              <w:t xml:space="preserve">    "responseData": [</w:t>
              <w:br/>
              <w:t xml:space="preserve">        {</w:t>
              <w:br/>
              <w:t xml:space="preserve">            "ltId": 172600000012345,</w:t>
              <w:br/>
              <w:t xml:space="preserve">            "categoryName": "Technology",</w:t>
              <w:br/>
              <w:t xml:space="preserve">            "categoryDescription": "Articles on emerging technologies, gadgets, and innovations.",</w:t>
              <w:br/>
              <w:t xml:space="preserve">            "status": "isActive",</w:t>
              <w:br/>
              <w:t xml:space="preserve">            "showOnMenu": 1,</w:t>
              <w:br/>
              <w:t xml:space="preserve">            "createdBy": null,</w:t>
              <w:br/>
              <w:t xml:space="preserve">            "updatedBy": null,</w:t>
              <w:br/>
              <w:t xml:space="preserve">            "createdAt": "2026-07-10 11:28:48",</w:t>
              <w:br/>
              <w:t xml:space="preserve">            "updatedAt": "2026-07-13 15:24:05"</w:t>
              <w:br/>
              <w:t xml:space="preserve">        }</w:t>
              <w:br/>
              <w:t xml:space="preserve">    ]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26"/>
        </w:rPr>
        <w:t>1.3 Register / Create Category</w:t>
      </w:r>
    </w:p>
    <w:p>
      <w:pPr>
        <w:keepNext/>
        <w:spacing w:before="240" w:after="80"/>
      </w:pPr>
      <w:r>
        <w:rPr>
          <w:rFonts w:ascii="Consolas" w:hAnsi="Consolas"/>
          <w:b/>
          <w:color w:val="D97706"/>
          <w:sz w:val="20"/>
        </w:rPr>
        <w:t xml:space="preserve"> POST </w:t>
      </w:r>
      <w:r>
        <w:rPr>
          <w:rFonts w:ascii="Consolas" w:hAnsi="Consolas"/>
          <w:b/>
          <w:color w:val="0F172A"/>
          <w:sz w:val="22"/>
        </w:rPr>
        <w:t xml:space="preserve">  /blogs/categories</w:t>
      </w:r>
      <w:r>
        <w:rPr>
          <w:rFonts w:ascii="Segoe UI" w:hAnsi="Segoe UI"/>
          <w:i/>
          <w:color w:val="64748B"/>
          <w:sz w:val="18"/>
        </w:rPr>
        <w:t xml:space="preserve">   (admin-blog-category.store)</w:t>
      </w:r>
    </w:p>
    <w:p>
      <w:r>
        <w:t>Registers a new blog category. categoryName is mandatory and must be unique.</w:t>
      </w: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Request Payload (JSON)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"categoryName": "Artificial Intelligence",</w:t>
              <w:br/>
              <w:t xml:space="preserve">    "categoryDescription": "Articles on LLMs, neural networks, and machine learning",</w:t>
              <w:br/>
              <w:t xml:space="preserve">    "showOnMenu": 1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Sample Response (Success)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"responseResult": "Registration successful",</w:t>
              <w:br/>
              <w:t xml:space="preserve">    "responseCode": "2006",</w:t>
              <w:br/>
              <w:t xml:space="preserve">    "responseCategory": "200",</w:t>
              <w:br/>
              <w:t xml:space="preserve">    "responseData": {</w:t>
              <w:br/>
              <w:t xml:space="preserve">        "ltId": "179096350529836",</w:t>
              <w:br/>
              <w:t xml:space="preserve">        "categoryName": "Artificial Intelligence",</w:t>
              <w:br/>
              <w:t xml:space="preserve">        "categoryDescription": "Articles on LLMs, neural networks, and machine learning",</w:t>
              <w:br/>
              <w:t xml:space="preserve">        "showOnMenu": 1,</w:t>
              <w:br/>
              <w:t xml:space="preserve">        "createdAt": "2026-10-04 00:15:00",</w:t>
              <w:br/>
              <w:t xml:space="preserve">        "updatedAt": "2026-10-04 00:15:00"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26"/>
        </w:rPr>
        <w:t>1.4 Update Category</w:t>
      </w:r>
    </w:p>
    <w:p>
      <w:pPr>
        <w:keepNext/>
        <w:spacing w:before="240" w:after="80"/>
      </w:pPr>
      <w:r>
        <w:rPr>
          <w:rFonts w:ascii="Consolas" w:hAnsi="Consolas"/>
          <w:b/>
          <w:color w:val="7C3AED"/>
          <w:sz w:val="20"/>
        </w:rPr>
        <w:t xml:space="preserve"> PATCH </w:t>
      </w:r>
      <w:r>
        <w:rPr>
          <w:rFonts w:ascii="Consolas" w:hAnsi="Consolas"/>
          <w:b/>
          <w:color w:val="0F172A"/>
          <w:sz w:val="22"/>
        </w:rPr>
        <w:t xml:space="preserve">  /blogs/categories/{ltId}</w:t>
      </w:r>
      <w:r>
        <w:rPr>
          <w:rFonts w:ascii="Segoe UI" w:hAnsi="Segoe UI"/>
          <w:i/>
          <w:color w:val="64748B"/>
          <w:sz w:val="18"/>
        </w:rPr>
        <w:t xml:space="preserve">   (admin-blog-category.update)</w:t>
      </w:r>
    </w:p>
    <w:p>
      <w:r>
        <w:t>Updates an existing category. ltId is passed as a URL path parameter.</w:t>
      </w: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Request Payload (JSON)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"categoryName": "AI &amp; Machine Learning",</w:t>
              <w:br/>
              <w:t xml:space="preserve">    "categoryDescription": "Deep dives into modern neural networks and AI models",</w:t>
              <w:br/>
              <w:t xml:space="preserve">    "showOnMenu": 1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Sample Response (Success)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"responseResult": "Record Updated",</w:t>
              <w:br/>
              <w:t xml:space="preserve">    "responseCode": "2006",</w:t>
              <w:br/>
              <w:t xml:space="preserve">    "responseCategory": "200",</w:t>
              <w:br/>
              <w:t xml:space="preserve">    "responseData": {</w:t>
              <w:br/>
              <w:t xml:space="preserve">        "ltId": "179096350529836",</w:t>
              <w:br/>
              <w:t xml:space="preserve">        "categoryName": "AI &amp; Machine Learning",</w:t>
              <w:br/>
              <w:t xml:space="preserve">        "categoryDescription": "Deep dives into modern neural networks and AI models",</w:t>
              <w:br/>
              <w:t xml:space="preserve">        "showOnMenu": 1,</w:t>
              <w:br/>
              <w:t xml:space="preserve">        "updatedAt": "2026-10-04 00:18:22"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26"/>
        </w:rPr>
        <w:t>1.5 Toggle Category Active Status</w:t>
      </w:r>
    </w:p>
    <w:p>
      <w:pPr>
        <w:keepNext/>
        <w:spacing w:before="240" w:after="80"/>
      </w:pPr>
      <w:r>
        <w:rPr>
          <w:rFonts w:ascii="Consolas" w:hAnsi="Consolas"/>
          <w:b/>
          <w:color w:val="7C3AED"/>
          <w:sz w:val="20"/>
        </w:rPr>
        <w:t xml:space="preserve"> PATCH </w:t>
      </w:r>
      <w:r>
        <w:rPr>
          <w:rFonts w:ascii="Consolas" w:hAnsi="Consolas"/>
          <w:b/>
          <w:color w:val="0F172A"/>
          <w:sz w:val="22"/>
        </w:rPr>
        <w:t xml:space="preserve">  /blogs/categories/{ltId}/toggle-active</w:t>
      </w:r>
      <w:r>
        <w:rPr>
          <w:rFonts w:ascii="Segoe UI" w:hAnsi="Segoe UI"/>
          <w:i/>
          <w:color w:val="64748B"/>
          <w:sz w:val="18"/>
        </w:rPr>
        <w:t xml:space="preserve">   (admin-blog-category.toggle_active)</w:t>
      </w:r>
    </w:p>
    <w:p>
      <w:r>
        <w:t>Switches the category status between 'isActive' and 'isNotActive'.</w:t>
      </w: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Sample Response (Success)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"responseResult": "Updated",</w:t>
              <w:br/>
              <w:t xml:space="preserve">    "responseCode": 201,</w:t>
              <w:br/>
              <w:t xml:space="preserve">    "responseCategory": 200,</w:t>
              <w:br/>
              <w:t xml:space="preserve">    "responseData": {</w:t>
              <w:br/>
              <w:t xml:space="preserve">        "ltId": "179096350529836",</w:t>
              <w:br/>
              <w:t xml:space="preserve">        "isActive": "isNotActive"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26"/>
        </w:rPr>
        <w:t>1.6 Delete Category</w:t>
      </w:r>
    </w:p>
    <w:p>
      <w:pPr>
        <w:keepNext/>
        <w:spacing w:before="240" w:after="80"/>
      </w:pPr>
      <w:r>
        <w:rPr>
          <w:rFonts w:ascii="Consolas" w:hAnsi="Consolas"/>
          <w:b/>
          <w:color w:val="DC2626"/>
          <w:sz w:val="20"/>
        </w:rPr>
        <w:t xml:space="preserve"> DELETE </w:t>
      </w:r>
      <w:r>
        <w:rPr>
          <w:rFonts w:ascii="Consolas" w:hAnsi="Consolas"/>
          <w:b/>
          <w:color w:val="0F172A"/>
          <w:sz w:val="22"/>
        </w:rPr>
        <w:t xml:space="preserve">  /blogs/categories/{ltId}</w:t>
      </w:r>
      <w:r>
        <w:rPr>
          <w:rFonts w:ascii="Segoe UI" w:hAnsi="Segoe UI"/>
          <w:i/>
          <w:color w:val="64748B"/>
          <w:sz w:val="18"/>
        </w:rPr>
        <w:t xml:space="preserve">   (admin-blog-category.delete)</w:t>
      </w:r>
    </w:p>
    <w:p>
      <w:r>
        <w:t>Permanently deletes a category record from the database.</w:t>
      </w: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Sample Response (Success)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"responseResult": "Deleted",</w:t>
              <w:br/>
              <w:t xml:space="preserve">    "responseCode": 201,</w:t>
              <w:br/>
              <w:t xml:space="preserve">    "responseCategory": 200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400" w:after="160"/>
      </w:pPr>
      <w:r>
        <w:rPr>
          <w:rFonts w:ascii="Segoe UI Semibold" w:hAnsi="Segoe UI Semibold"/>
          <w:b/>
          <w:color w:val="1E3A8A"/>
          <w:sz w:val="34"/>
        </w:rPr>
        <w:t>2. Tag Management (tb_blog_tag)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563EB"/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</w:tr>
    </w:tbl>
    <w:p>
      <w:pPr>
        <w:spacing w:after="120"/>
      </w:pPr>
    </w:p>
    <w:p>
      <w:r>
        <w:t>Provides CRUD endpoints and status toggling for article categorization tags.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26"/>
        </w:rPr>
        <w:t>2.1 List All Tags</w:t>
      </w:r>
    </w:p>
    <w:p>
      <w:pPr>
        <w:keepNext/>
        <w:spacing w:before="240" w:after="80"/>
      </w:pPr>
      <w:r>
        <w:rPr>
          <w:rFonts w:ascii="Consolas" w:hAnsi="Consolas"/>
          <w:b/>
          <w:color w:val="059669"/>
          <w:sz w:val="20"/>
        </w:rPr>
        <w:t xml:space="preserve"> GET </w:t>
      </w:r>
      <w:r>
        <w:rPr>
          <w:rFonts w:ascii="Consolas" w:hAnsi="Consolas"/>
          <w:b/>
          <w:color w:val="0F172A"/>
          <w:sz w:val="22"/>
        </w:rPr>
        <w:t xml:space="preserve">  /blogs/tags</w:t>
      </w:r>
      <w:r>
        <w:rPr>
          <w:rFonts w:ascii="Segoe UI" w:hAnsi="Segoe UI"/>
          <w:i/>
          <w:color w:val="64748B"/>
          <w:sz w:val="18"/>
        </w:rPr>
        <w:t xml:space="preserve">   (admin-blog-tag.index)</w:t>
      </w:r>
    </w:p>
    <w:p>
      <w:r>
        <w:t>Query Parameters: status (optional, string: 'isActive' | 'isNotActive')</w:t>
      </w: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Sample Response (200 OK)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"responseResult": "success",</w:t>
              <w:br/>
              <w:t xml:space="preserve">    "responseCode": 201,</w:t>
              <w:br/>
              <w:t xml:space="preserve">    "responseCategory": 200,</w:t>
              <w:br/>
              <w:t xml:space="preserve">    "responseData": [</w:t>
              <w:br/>
              <w:t xml:space="preserve">        {</w:t>
              <w:br/>
              <w:t xml:space="preserve">            "ltId": 182600000012357,</w:t>
              <w:br/>
              <w:t xml:space="preserve">            "tagName": "PHP",</w:t>
              <w:br/>
              <w:t xml:space="preserve">            "tagSlug": "php",</w:t>
              <w:br/>
              <w:t xml:space="preserve">            "tagDescription": "PHP server-side scripting language",</w:t>
              <w:br/>
              <w:t xml:space="preserve">            "tagColor": "#777bb4",</w:t>
              <w:br/>
              <w:t xml:space="preserve">            "status": "isActive",</w:t>
              <w:br/>
              <w:t xml:space="preserve">            "createdBy": null,</w:t>
              <w:br/>
              <w:t xml:space="preserve">            "updatedBy": null,</w:t>
              <w:br/>
              <w:t xml:space="preserve">            "createdAt": "2026-08-01 10:00:00",</w:t>
              <w:br/>
              <w:t xml:space="preserve">            "updatedAt": "2026-08-01 10:00:00"</w:t>
              <w:br/>
              <w:t xml:space="preserve">        }</w:t>
              <w:br/>
              <w:t xml:space="preserve">    ]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26"/>
        </w:rPr>
        <w:t>2.2 Create Tag</w:t>
      </w:r>
    </w:p>
    <w:p>
      <w:pPr>
        <w:keepNext/>
        <w:spacing w:before="240" w:after="80"/>
      </w:pPr>
      <w:r>
        <w:rPr>
          <w:rFonts w:ascii="Consolas" w:hAnsi="Consolas"/>
          <w:b/>
          <w:color w:val="D97706"/>
          <w:sz w:val="20"/>
        </w:rPr>
        <w:t xml:space="preserve"> POST </w:t>
      </w:r>
      <w:r>
        <w:rPr>
          <w:rFonts w:ascii="Consolas" w:hAnsi="Consolas"/>
          <w:b/>
          <w:color w:val="0F172A"/>
          <w:sz w:val="22"/>
        </w:rPr>
        <w:t xml:space="preserve">  /blogs/tags</w:t>
      </w:r>
      <w:r>
        <w:rPr>
          <w:rFonts w:ascii="Segoe UI" w:hAnsi="Segoe UI"/>
          <w:i/>
          <w:color w:val="64748B"/>
          <w:sz w:val="18"/>
        </w:rPr>
        <w:t xml:space="preserve">   (admin-blog-tag.store)</w:t>
      </w: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Request Payload (JSON)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"tagName": "React",</w:t>
              <w:br/>
              <w:t xml:space="preserve">    "tagSlug": "react",</w:t>
              <w:br/>
              <w:t xml:space="preserve">    "tagDescription": "Frontend user interface library",</w:t>
              <w:br/>
              <w:t xml:space="preserve">    "tagColor": "#61dafb"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Sample Response (Success)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"responseResult": "Registration successful",</w:t>
              <w:br/>
              <w:t xml:space="preserve">    "responseCode": "2006",</w:t>
              <w:br/>
              <w:t xml:space="preserve">    "responseCategory": "200",</w:t>
              <w:br/>
              <w:t xml:space="preserve">    "responseData": {</w:t>
              <w:br/>
              <w:t xml:space="preserve">        "ltId": "182600000012358",</w:t>
              <w:br/>
              <w:t xml:space="preserve">        "tagName": "React",</w:t>
              <w:br/>
              <w:t xml:space="preserve">        "tagSlug": "react",</w:t>
              <w:br/>
              <w:t xml:space="preserve">        "tagDescription": "Frontend user interface library",</w:t>
              <w:br/>
              <w:t xml:space="preserve">        "tagColor": "#61dafb",</w:t>
              <w:br/>
              <w:t xml:space="preserve">        "createdAt": "2026-10-04 00:20:00",</w:t>
              <w:br/>
              <w:t xml:space="preserve">        "updatedAt": "2026-10-04 00:20:00"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26"/>
        </w:rPr>
        <w:t>2.3 Update Tag</w:t>
      </w:r>
    </w:p>
    <w:p>
      <w:pPr>
        <w:keepNext/>
        <w:spacing w:before="240" w:after="80"/>
      </w:pPr>
      <w:r>
        <w:rPr>
          <w:rFonts w:ascii="Consolas" w:hAnsi="Consolas"/>
          <w:b/>
          <w:color w:val="7C3AED"/>
          <w:sz w:val="20"/>
        </w:rPr>
        <w:t xml:space="preserve"> PATCH </w:t>
      </w:r>
      <w:r>
        <w:rPr>
          <w:rFonts w:ascii="Consolas" w:hAnsi="Consolas"/>
          <w:b/>
          <w:color w:val="0F172A"/>
          <w:sz w:val="22"/>
        </w:rPr>
        <w:t xml:space="preserve">  /blogs/tags/{ltId}</w:t>
      </w:r>
      <w:r>
        <w:rPr>
          <w:rFonts w:ascii="Segoe UI" w:hAnsi="Segoe UI"/>
          <w:i/>
          <w:color w:val="64748B"/>
          <w:sz w:val="18"/>
        </w:rPr>
        <w:t xml:space="preserve">   (admin-blog-tag.update)</w:t>
      </w: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Request Payload (JSON)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"tagName": "ReactJS",</w:t>
              <w:br/>
              <w:t xml:space="preserve">    "tagSlug": "reactjs",</w:t>
              <w:br/>
              <w:t xml:space="preserve">    "tagDescription": "Component-based web architecture",</w:t>
              <w:br/>
              <w:t xml:space="preserve">    "tagColor": "#00d8ff"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Sample Response (Success)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"responseResult": "Record Updated",</w:t>
              <w:br/>
              <w:t xml:space="preserve">    "responseCode": "2006",</w:t>
              <w:br/>
              <w:t xml:space="preserve">    "responseCategory": "200",</w:t>
              <w:br/>
              <w:t xml:space="preserve">    "responseData": {</w:t>
              <w:br/>
              <w:t xml:space="preserve">        "ltId": "182600000012358",</w:t>
              <w:br/>
              <w:t xml:space="preserve">        "tagName": "ReactJS",</w:t>
              <w:br/>
              <w:t xml:space="preserve">        "tagSlug": "reactjs",</w:t>
              <w:br/>
              <w:t xml:space="preserve">        "tagDescription": "Component-based web architecture",</w:t>
              <w:br/>
              <w:t xml:space="preserve">        "tagColor": "#00d8ff",</w:t>
              <w:br/>
              <w:t xml:space="preserve">        "updatedAt": "2026-10-04 00:22:00"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26"/>
        </w:rPr>
        <w:t>2.4 Toggle Active &amp; Delete Tag</w:t>
      </w:r>
    </w:p>
    <w:p>
      <w:pPr>
        <w:keepNext/>
        <w:spacing w:before="240" w:after="80"/>
      </w:pPr>
      <w:r>
        <w:rPr>
          <w:rFonts w:ascii="Consolas" w:hAnsi="Consolas"/>
          <w:b/>
          <w:color w:val="7C3AED"/>
          <w:sz w:val="20"/>
        </w:rPr>
        <w:t xml:space="preserve"> PATCH </w:t>
      </w:r>
      <w:r>
        <w:rPr>
          <w:rFonts w:ascii="Consolas" w:hAnsi="Consolas"/>
          <w:b/>
          <w:color w:val="0F172A"/>
          <w:sz w:val="22"/>
        </w:rPr>
        <w:t xml:space="preserve">  /blogs/tags/{ltId}/toggle-active</w:t>
      </w:r>
      <w:r>
        <w:rPr>
          <w:rFonts w:ascii="Segoe UI" w:hAnsi="Segoe UI"/>
          <w:i/>
          <w:color w:val="64748B"/>
          <w:sz w:val="18"/>
        </w:rPr>
        <w:t xml:space="preserve">   (admin-blog-tag.toggle_active)</w:t>
      </w: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Toggle Status Response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"responseResult": "Updated",</w:t>
              <w:br/>
              <w:t xml:space="preserve">    "responseCode": 201,</w:t>
              <w:br/>
              <w:t xml:space="preserve">    "responseCategory": 200,</w:t>
              <w:br/>
              <w:t xml:space="preserve">    "responseData": {</w:t>
              <w:br/>
              <w:t xml:space="preserve">        "ltId": "182600000012358",</w:t>
              <w:br/>
              <w:t xml:space="preserve">        "isActive": "isNotActive"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onsolas" w:hAnsi="Consolas"/>
          <w:b/>
          <w:color w:val="DC2626"/>
          <w:sz w:val="20"/>
        </w:rPr>
        <w:t xml:space="preserve"> DELETE </w:t>
      </w:r>
      <w:r>
        <w:rPr>
          <w:rFonts w:ascii="Consolas" w:hAnsi="Consolas"/>
          <w:b/>
          <w:color w:val="0F172A"/>
          <w:sz w:val="22"/>
        </w:rPr>
        <w:t xml:space="preserve">  /blogs/tags/{ltId}</w:t>
      </w:r>
      <w:r>
        <w:rPr>
          <w:rFonts w:ascii="Segoe UI" w:hAnsi="Segoe UI"/>
          <w:i/>
          <w:color w:val="64748B"/>
          <w:sz w:val="18"/>
        </w:rPr>
        <w:t xml:space="preserve">   (admin-blog-tag.delete)</w:t>
      </w: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Delete Response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"responseResult": "Deleted",</w:t>
              <w:br/>
              <w:t xml:space="preserve">    "responseCode": 201,</w:t>
              <w:br/>
              <w:t xml:space="preserve">    "responseCategory": 200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400" w:after="160"/>
      </w:pPr>
      <w:r>
        <w:rPr>
          <w:rFonts w:ascii="Segoe UI Semibold" w:hAnsi="Segoe UI Semibold"/>
          <w:b/>
          <w:color w:val="1E3A8A"/>
          <w:sz w:val="34"/>
        </w:rPr>
        <w:t>3. Post &amp; Media Management (tb_blog_post, tb_blog_media)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563EB"/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</w:tr>
    </w:tbl>
    <w:p>
      <w:pPr>
        <w:spacing w:after="120"/>
      </w:pPr>
    </w:p>
    <w:p>
      <w:r>
        <w:t>Contains publishing workflows, dynamic queries, image attachments, views tracking, user reactions, and navigation trees.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26"/>
        </w:rPr>
        <w:t>3.1 Filter &amp; Search Posts (Public/Catalog)</w:t>
      </w:r>
    </w:p>
    <w:p>
      <w:pPr>
        <w:keepNext/>
        <w:spacing w:before="240" w:after="80"/>
      </w:pPr>
      <w:r>
        <w:rPr>
          <w:rFonts w:ascii="Consolas" w:hAnsi="Consolas"/>
          <w:b/>
          <w:color w:val="059669"/>
          <w:sz w:val="20"/>
        </w:rPr>
        <w:t xml:space="preserve"> GET </w:t>
      </w:r>
      <w:r>
        <w:rPr>
          <w:rFonts w:ascii="Consolas" w:hAnsi="Consolas"/>
          <w:b/>
          <w:color w:val="0F172A"/>
          <w:sz w:val="22"/>
        </w:rPr>
        <w:t xml:space="preserve">  /blogs/filter/posts</w:t>
      </w:r>
      <w:r>
        <w:rPr>
          <w:rFonts w:ascii="Segoe UI" w:hAnsi="Segoe UI"/>
          <w:i/>
          <w:color w:val="64748B"/>
          <w:sz w:val="18"/>
        </w:rPr>
        <w:t xml:space="preserve">   (admin-blog-post.post_filter)</w:t>
      </w:r>
    </w:p>
    <w:p>
      <w:r>
        <w:t>Supported Query Parameters:</w:t>
        <w:br/>
        <w:t>• page (int, default: 1) - Page number</w:t>
        <w:br/>
        <w:t>• limit (int, default: 12) - Page size limit</w:t>
        <w:br/>
        <w:t>• category (int, optional) - Category ID (pass 0 or 1 for all)</w:t>
        <w:br/>
        <w:t>• q (string, optional) - Search string matched across title and excerpt</w:t>
        <w:br/>
        <w:t>• sort (string, optional) - 'latest', 'oldest', 'popular', 'liked', 'comments', 'title_asc', 'title_desc'</w:t>
      </w: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Sample Response (200 OK)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"responseResult": "Posts retrieved successfully",</w:t>
              <w:br/>
              <w:t xml:space="preserve">    "responseCode": 200,</w:t>
              <w:br/>
              <w:t xml:space="preserve">    "responseCategory": 200,</w:t>
              <w:br/>
              <w:t xml:space="preserve">    "responseData": {</w:t>
              <w:br/>
              <w:t xml:space="preserve">        "data": [</w:t>
              <w:br/>
              <w:t xml:space="preserve">            {</w:t>
              <w:br/>
              <w:t xml:space="preserve">                "ltId": "179080640120321",</w:t>
              <w:br/>
              <w:t xml:space="preserve">                "title": "Getting Started with Modern Web Architecture",</w:t>
              <w:br/>
              <w:t xml:space="preserve">                "slug": "getting-started-with-modern-web-architecture",</w:t>
              <w:br/>
              <w:t xml:space="preserve">                "excerpt": "A deep dive into decoupled full-stack design patterns.",</w:t>
              <w:br/>
              <w:t xml:space="preserve">                "readingTime": 5,</w:t>
              <w:br/>
              <w:t xml:space="preserve">                "categoryId": "172600000012345",</w:t>
              <w:br/>
              <w:t xml:space="preserve">                "category": "Technology",</w:t>
              <w:br/>
              <w:t xml:space="preserve">                "date": "2026-09-20 14:00:00",</w:t>
              <w:br/>
              <w:t xml:space="preserve">                "likes": 42,</w:t>
              <w:br/>
              <w:t xml:space="preserve">                "views": 1280,</w:t>
              <w:br/>
              <w:t xml:space="preserve">                "authorId": "179092647320871",</w:t>
              <w:br/>
              <w:t xml:space="preserve">                "author": "John Doe",</w:t>
              <w:br/>
              <w:t xml:space="preserve">                "avatar": "storage/uploads/blogs/profile_179092647320871/avatar_67001.webp",</w:t>
              <w:br/>
              <w:t xml:space="preserve">                "isFeatured": 1,</w:t>
              <w:br/>
              <w:t xml:space="preserve">                "media": [</w:t>
              <w:br/>
              <w:t xml:space="preserve">                    {</w:t>
              <w:br/>
              <w:t xml:space="preserve">                        "postId": "179080640120321",</w:t>
              <w:br/>
              <w:t xml:space="preserve">                        "mediaCategory": "gallery",</w:t>
              <w:br/>
              <w:t xml:space="preserve">                        "mediaId": "179080777123456",</w:t>
              <w:br/>
              <w:t xml:space="preserve">                        "originalName": "cover.jpg",</w:t>
              <w:br/>
              <w:t xml:space="preserve">                        "mimeType": "image/jpeg",</w:t>
              <w:br/>
              <w:t xml:space="preserve">                        "fileSize": 184320,</w:t>
              <w:br/>
              <w:t xml:space="preserve">                        "storagePath": "storage/uploads/blogs/post_179080640120321/media_67001.jpg",</w:t>
              <w:br/>
              <w:t xml:space="preserve">                        "altText": "Article Banner",</w:t>
              <w:br/>
              <w:t xml:space="preserve">                        "filename": "media_67001.jpg"</w:t>
              <w:br/>
              <w:t xml:space="preserve">                    }</w:t>
              <w:br/>
              <w:t xml:space="preserve">                ]</w:t>
              <w:br/>
              <w:t xml:space="preserve">            }</w:t>
              <w:br/>
              <w:t xml:space="preserve">        ],</w:t>
              <w:br/>
              <w:t xml:space="preserve">        "pagination": {</w:t>
              <w:br/>
              <w:t xml:space="preserve">            "totalItems": 1,</w:t>
              <w:br/>
              <w:t xml:space="preserve">            "totalPages": 1,</w:t>
              <w:br/>
              <w:t xml:space="preserve">            "currentPage": 1,</w:t>
              <w:br/>
              <w:t xml:space="preserve">            "itemsPerPage": 12,</w:t>
              <w:br/>
              <w:t xml:space="preserve">            "hasMore": false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26"/>
        </w:rPr>
        <w:t>3.2 Posts Widget</w:t>
      </w:r>
    </w:p>
    <w:p>
      <w:pPr>
        <w:keepNext/>
        <w:spacing w:before="240" w:after="80"/>
      </w:pPr>
      <w:r>
        <w:rPr>
          <w:rFonts w:ascii="Consolas" w:hAnsi="Consolas"/>
          <w:b/>
          <w:color w:val="059669"/>
          <w:sz w:val="20"/>
        </w:rPr>
        <w:t xml:space="preserve"> GET </w:t>
      </w:r>
      <w:r>
        <w:rPr>
          <w:rFonts w:ascii="Consolas" w:hAnsi="Consolas"/>
          <w:b/>
          <w:color w:val="0F172A"/>
          <w:sz w:val="22"/>
        </w:rPr>
        <w:t xml:space="preserve">  /blogs/posts/widget</w:t>
      </w:r>
      <w:r>
        <w:rPr>
          <w:rFonts w:ascii="Segoe UI" w:hAnsi="Segoe UI"/>
          <w:i/>
          <w:color w:val="64748B"/>
          <w:sz w:val="18"/>
        </w:rPr>
        <w:t xml:space="preserve">   (admin-blog-post.post_widget)</w:t>
      </w:r>
    </w:p>
    <w:p>
      <w:r>
        <w:t>Parameters: type ('popular', 'trending', 'related', 'latest'), limit (default: 12), postId (for related), categoryId (for related).</w:t>
      </w: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Sample Response (200 OK)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"responseResult": "success",</w:t>
              <w:br/>
              <w:t xml:space="preserve">    "responseCode": 200,</w:t>
              <w:br/>
              <w:t xml:space="preserve">    "responseCategory": 200,</w:t>
              <w:br/>
              <w:t xml:space="preserve">    "responseData": [</w:t>
              <w:br/>
              <w:t xml:space="preserve">        {</w:t>
              <w:br/>
              <w:t xml:space="preserve">            "ltId": "179080640120321",</w:t>
              <w:br/>
              <w:t xml:space="preserve">            "title": "Getting Started with Modern Web Architecture",</w:t>
              <w:br/>
              <w:t xml:space="preserve">            "slug": "getting-started-with-modern-web-architecture",</w:t>
              <w:br/>
              <w:t xml:space="preserve">            "excerpt": "A deep dive into decoupled full-stack design patterns.",</w:t>
              <w:br/>
              <w:t xml:space="preserve">            "readingTime": 5,</w:t>
              <w:br/>
              <w:t xml:space="preserve">            "category": "Technology",</w:t>
              <w:br/>
              <w:t xml:space="preserve">            "likes": 42,</w:t>
              <w:br/>
              <w:t xml:space="preserve">            "views": 1280,</w:t>
              <w:br/>
              <w:t xml:space="preserve">            "author": "John Doe"</w:t>
              <w:br/>
              <w:t xml:space="preserve">        }</w:t>
              <w:br/>
              <w:t xml:space="preserve">    ]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26"/>
        </w:rPr>
        <w:t>3.3 Get Article by Slug</w:t>
      </w:r>
    </w:p>
    <w:p>
      <w:pPr>
        <w:keepNext/>
        <w:spacing w:before="240" w:after="80"/>
      </w:pPr>
      <w:r>
        <w:rPr>
          <w:rFonts w:ascii="Consolas" w:hAnsi="Consolas"/>
          <w:b/>
          <w:color w:val="059669"/>
          <w:sz w:val="20"/>
        </w:rPr>
        <w:t xml:space="preserve"> GET </w:t>
      </w:r>
      <w:r>
        <w:rPr>
          <w:rFonts w:ascii="Consolas" w:hAnsi="Consolas"/>
          <w:b/>
          <w:color w:val="0F172A"/>
          <w:sz w:val="22"/>
        </w:rPr>
        <w:t xml:space="preserve">  /blogs/posts/{slug}/slug</w:t>
      </w:r>
      <w:r>
        <w:rPr>
          <w:rFonts w:ascii="Segoe UI" w:hAnsi="Segoe UI"/>
          <w:i/>
          <w:color w:val="64748B"/>
          <w:sz w:val="18"/>
        </w:rPr>
        <w:t xml:space="preserve">   (admin-blog-post.post_slug)</w:t>
      </w:r>
    </w:p>
    <w:p>
      <w:r>
        <w:t>Returns full article body, author metadata, current user reaction, media assets, and nested comments.</w:t>
      </w: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Sample Response (200 OK)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"responseResult": "success",</w:t>
              <w:br/>
              <w:t xml:space="preserve">    "responseCode": 200,</w:t>
              <w:br/>
              <w:t xml:space="preserve">    "responseCategory": 200,</w:t>
              <w:br/>
              <w:t xml:space="preserve">    "responseData": {</w:t>
              <w:br/>
              <w:t xml:space="preserve">        "ltId": "179080640120321",</w:t>
              <w:br/>
              <w:t xml:space="preserve">        "title": "Getting Started with Modern Web Architecture",</w:t>
              <w:br/>
              <w:t xml:space="preserve">        "slug": "getting-started-with-modern-web-architecture",</w:t>
              <w:br/>
              <w:t xml:space="preserve">        "excerpt": "A deep dive into decoupled full-stack design patterns.",</w:t>
              <w:br/>
              <w:t xml:space="preserve">        "content": "&lt;p&gt;Full markdown/HTML article content...&lt;/p&gt;",</w:t>
              <w:br/>
              <w:t xml:space="preserve">        "readingTime": 5,</w:t>
              <w:br/>
              <w:t xml:space="preserve">        "categoryId": "172600000012345",</w:t>
              <w:br/>
              <w:t xml:space="preserve">        "category": "Technology",</w:t>
              <w:br/>
              <w:t xml:space="preserve">        "date": "2026-09-20 14:00:00",</w:t>
              <w:br/>
              <w:t xml:space="preserve">        "likes": 42,</w:t>
              <w:br/>
              <w:t xml:space="preserve">        "views": 1280,</w:t>
              <w:br/>
              <w:t xml:space="preserve">        "author": "John Doe",</w:t>
              <w:br/>
              <w:t xml:space="preserve">        "avatar": "storage/uploads/blogs/profile_179092647320871/avatar_67001.webp",</w:t>
              <w:br/>
              <w:t xml:space="preserve">        "linkedin": "https://linkedin.com/in/johndoe",</w:t>
              <w:br/>
              <w:t xml:space="preserve">        "twitter": "johndoe",</w:t>
              <w:br/>
              <w:t xml:space="preserve">        "userReaction": "like",</w:t>
              <w:br/>
              <w:t xml:space="preserve">        "media": [],</w:t>
              <w:br/>
              <w:t xml:space="preserve">        "comments": []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26"/>
        </w:rPr>
        <w:t>3.4 Admin / Author Posts Index</w:t>
      </w:r>
    </w:p>
    <w:p>
      <w:pPr>
        <w:keepNext/>
        <w:spacing w:before="240" w:after="80"/>
      </w:pPr>
      <w:r>
        <w:rPr>
          <w:rFonts w:ascii="Consolas" w:hAnsi="Consolas"/>
          <w:b/>
          <w:color w:val="059669"/>
          <w:sz w:val="20"/>
        </w:rPr>
        <w:t xml:space="preserve"> GET </w:t>
      </w:r>
      <w:r>
        <w:rPr>
          <w:rFonts w:ascii="Consolas" w:hAnsi="Consolas"/>
          <w:b/>
          <w:color w:val="0F172A"/>
          <w:sz w:val="22"/>
        </w:rPr>
        <w:t xml:space="preserve">  /blogs/posts</w:t>
      </w:r>
      <w:r>
        <w:rPr>
          <w:rFonts w:ascii="Segoe UI" w:hAnsi="Segoe UI"/>
          <w:i/>
          <w:color w:val="64748B"/>
          <w:sz w:val="18"/>
        </w:rPr>
        <w:t xml:space="preserve">   (admin-blog-post.index)</w:t>
      </w:r>
    </w:p>
    <w:p>
      <w:r>
        <w:t>Query Parameters: status (string: draft, published, etc.), id (author ID).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26"/>
        </w:rPr>
        <w:t>3.5 Create Post (with Media &amp; Images)</w:t>
      </w:r>
    </w:p>
    <w:p>
      <w:pPr>
        <w:keepNext/>
        <w:spacing w:before="240" w:after="80"/>
      </w:pPr>
      <w:r>
        <w:rPr>
          <w:rFonts w:ascii="Consolas" w:hAnsi="Consolas"/>
          <w:b/>
          <w:color w:val="D97706"/>
          <w:sz w:val="20"/>
        </w:rPr>
        <w:t xml:space="preserve"> POST </w:t>
      </w:r>
      <w:r>
        <w:rPr>
          <w:rFonts w:ascii="Consolas" w:hAnsi="Consolas"/>
          <w:b/>
          <w:color w:val="0F172A"/>
          <w:sz w:val="22"/>
        </w:rPr>
        <w:t xml:space="preserve">  /blogs/posts</w:t>
      </w:r>
      <w:r>
        <w:rPr>
          <w:rFonts w:ascii="Segoe UI" w:hAnsi="Segoe UI"/>
          <w:i/>
          <w:color w:val="64748B"/>
          <w:sz w:val="18"/>
        </w:rPr>
        <w:t xml:space="preserve">   (admin-blog-post.store)</w:t>
      </w:r>
    </w:p>
    <w:p>
      <w:r>
        <w:t>Content-Type: multipart/form-data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2563EB"/>
              </w:rPr>
              <w:t xml:space="preserve">AUTOMATION: </w:t>
            </w:r>
            <w:r>
              <w:rPr>
                <w:color w:val="1E3A8A"/>
              </w:rPr>
              <w:t>Any Base64 encoded images inside the content field (e.g. from WYSIWYG editors) are automatically extracted, hashed, and written as secure media files on disk.</w:t>
            </w:r>
          </w:p>
        </w:tc>
      </w:tr>
    </w:tbl>
    <w:p>
      <w:pPr>
        <w:spacing w:after="80"/>
      </w:pP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Payload Fields (Multipart Form Data)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title: "Building Scalable Microservices"</w:t>
              <w:br/>
              <w:t>slug: "building-scalable-microservices"</w:t>
              <w:br/>
              <w:t>categoryId: 172600000012345</w:t>
              <w:br/>
              <w:t>excerpt: "Architectural overview for distributed cloud backends"</w:t>
              <w:br/>
              <w:t>content: "&lt;p&gt;Deep dive into microservice design...&lt;/p&gt;"</w:t>
              <w:br/>
              <w:t>readingTime: 6</w:t>
              <w:br/>
              <w:t>seoTitle: "Building Scalable Microservices - Complete Guide"</w:t>
              <w:br/>
              <w:t>seoDescription: "Learn scalable microservice architectures"</w:t>
              <w:br/>
              <w:t>status: "published"</w:t>
              <w:br/>
              <w:t>allowedComment: "on"</w:t>
              <w:br/>
              <w:t>isFeatured: 1</w:t>
              <w:br/>
              <w:t>showOnMenu: 1</w:t>
              <w:br/>
              <w:t>additionalMedia[]: [File binary 1, File binary 2]</w:t>
            </w:r>
          </w:p>
        </w:tc>
      </w:tr>
    </w:tbl>
    <w:p>
      <w:pPr>
        <w:spacing w:after="80"/>
      </w:pP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Sample Response (Success)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"responseResult": "Registration successful",</w:t>
              <w:br/>
              <w:t xml:space="preserve">    "responseCode": "2006",</w:t>
              <w:br/>
              <w:t xml:space="preserve">    "responseCategory": "200",</w:t>
              <w:br/>
              <w:t xml:space="preserve">    "responseData": {</w:t>
              <w:br/>
              <w:t xml:space="preserve">        "ltId": "179098765432100",</w:t>
              <w:br/>
              <w:t xml:space="preserve">        "title": "Building Scalable Microservices",</w:t>
              <w:br/>
              <w:t xml:space="preserve">        "slug": "building-scalable-microservices",</w:t>
              <w:br/>
              <w:t xml:space="preserve">        "status": "published",</w:t>
              <w:br/>
              <w:t xml:space="preserve">        "createdAt": "2026-10-04 00:25:00",</w:t>
              <w:br/>
              <w:t xml:space="preserve">        "updatedAt": "2026-10-04 00:25:00"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26"/>
        </w:rPr>
        <w:t>3.6 Update Post</w:t>
      </w:r>
    </w:p>
    <w:p>
      <w:pPr>
        <w:keepNext/>
        <w:spacing w:before="240" w:after="80"/>
      </w:pPr>
      <w:r>
        <w:rPr>
          <w:rFonts w:ascii="Consolas" w:hAnsi="Consolas"/>
          <w:b/>
          <w:color w:val="7C3AED"/>
          <w:sz w:val="20"/>
        </w:rPr>
        <w:t xml:space="preserve"> PATCH </w:t>
      </w:r>
      <w:r>
        <w:rPr>
          <w:rFonts w:ascii="Consolas" w:hAnsi="Consolas"/>
          <w:b/>
          <w:color w:val="0F172A"/>
          <w:sz w:val="22"/>
        </w:rPr>
        <w:t xml:space="preserve">  /blogs/posts/{ltId}</w:t>
      </w:r>
      <w:r>
        <w:rPr>
          <w:rFonts w:ascii="Segoe UI" w:hAnsi="Segoe UI"/>
          <w:i/>
          <w:color w:val="64748B"/>
          <w:sz w:val="18"/>
        </w:rPr>
        <w:t xml:space="preserve">   (admin-blog-post.update)</w:t>
      </w:r>
    </w:p>
    <w:p>
      <w:r>
        <w:t>Updates post fields, removes deleted media from disk, and uploads new additional media.</w:t>
      </w: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Update Payload (JSON or Multipart Form Data)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"title": "Building Scalable Microservices (2nd Edition)",</w:t>
              <w:br/>
              <w:t xml:space="preserve">    "content": "&lt;p&gt;Updated technical contents...&lt;/p&gt;",</w:t>
              <w:br/>
              <w:t xml:space="preserve">    "deletedMedia": "[179080777123456]"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26"/>
        </w:rPr>
        <w:t>3.7 Post Utilities &amp; Actions</w:t>
      </w:r>
    </w:p>
    <w:p>
      <w:pPr>
        <w:keepNext/>
        <w:spacing w:before="240" w:after="80"/>
      </w:pPr>
      <w:r>
        <w:rPr>
          <w:rFonts w:ascii="Consolas" w:hAnsi="Consolas"/>
          <w:b/>
          <w:color w:val="7C3AED"/>
          <w:sz w:val="20"/>
        </w:rPr>
        <w:t xml:space="preserve"> PATCH </w:t>
      </w:r>
      <w:r>
        <w:rPr>
          <w:rFonts w:ascii="Consolas" w:hAnsi="Consolas"/>
          <w:b/>
          <w:color w:val="0F172A"/>
          <w:sz w:val="22"/>
        </w:rPr>
        <w:t xml:space="preserve">  /blogs/posts/{ltId}/toggle-active</w:t>
      </w:r>
      <w:r>
        <w:rPr>
          <w:rFonts w:ascii="Segoe UI" w:hAnsi="Segoe UI"/>
          <w:i/>
          <w:color w:val="64748B"/>
          <w:sz w:val="18"/>
        </w:rPr>
        <w:t xml:space="preserve">   (admin-blog-post.toggle_active)</w:t>
      </w:r>
    </w:p>
    <w:p>
      <w:pPr>
        <w:keepNext/>
        <w:spacing w:before="240" w:after="80"/>
      </w:pPr>
      <w:r>
        <w:rPr>
          <w:rFonts w:ascii="Consolas" w:hAnsi="Consolas"/>
          <w:b/>
          <w:color w:val="DC2626"/>
          <w:sz w:val="20"/>
        </w:rPr>
        <w:t xml:space="preserve"> DELETE </w:t>
      </w:r>
      <w:r>
        <w:rPr>
          <w:rFonts w:ascii="Consolas" w:hAnsi="Consolas"/>
          <w:b/>
          <w:color w:val="0F172A"/>
          <w:sz w:val="22"/>
        </w:rPr>
        <w:t xml:space="preserve">  /blogs/posts/{ltId}</w:t>
      </w:r>
      <w:r>
        <w:rPr>
          <w:rFonts w:ascii="Segoe UI" w:hAnsi="Segoe UI"/>
          <w:i/>
          <w:color w:val="64748B"/>
          <w:sz w:val="18"/>
        </w:rPr>
        <w:t xml:space="preserve">   (admin-blog-post.delete)</w:t>
      </w:r>
    </w:p>
    <w:p>
      <w:r>
        <w:t>Deleting a post removes all database entries, associated media rows, and physical storage directory.</w:t>
      </w:r>
    </w:p>
    <w:p>
      <w:pPr>
        <w:keepNext/>
        <w:spacing w:before="240" w:after="80"/>
      </w:pPr>
      <w:r>
        <w:rPr>
          <w:rFonts w:ascii="Consolas" w:hAnsi="Consolas"/>
          <w:b/>
          <w:color w:val="D97706"/>
          <w:sz w:val="20"/>
        </w:rPr>
        <w:t xml:space="preserve"> POST </w:t>
      </w:r>
      <w:r>
        <w:rPr>
          <w:rFonts w:ascii="Consolas" w:hAnsi="Consolas"/>
          <w:b/>
          <w:color w:val="0F172A"/>
          <w:sz w:val="22"/>
        </w:rPr>
        <w:t xml:space="preserve">  /blogs/posts/view-update</w:t>
      </w:r>
      <w:r>
        <w:rPr>
          <w:rFonts w:ascii="Segoe UI" w:hAnsi="Segoe UI"/>
          <w:i/>
          <w:color w:val="64748B"/>
          <w:sz w:val="18"/>
        </w:rPr>
        <w:t xml:space="preserve">   (admin-blog-post.views-update)</w:t>
      </w: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Payload: Increment Views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{"slug": "building-scalable-microservices"}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onsolas" w:hAnsi="Consolas"/>
          <w:b/>
          <w:color w:val="D97706"/>
          <w:sz w:val="20"/>
        </w:rPr>
        <w:t xml:space="preserve"> POST </w:t>
      </w:r>
      <w:r>
        <w:rPr>
          <w:rFonts w:ascii="Consolas" w:hAnsi="Consolas"/>
          <w:b/>
          <w:color w:val="0F172A"/>
          <w:sz w:val="22"/>
        </w:rPr>
        <w:t xml:space="preserve">  /blogs/posts/react</w:t>
      </w:r>
      <w:r>
        <w:rPr>
          <w:rFonts w:ascii="Segoe UI" w:hAnsi="Segoe UI"/>
          <w:i/>
          <w:color w:val="64748B"/>
          <w:sz w:val="18"/>
        </w:rPr>
        <w:t xml:space="preserve">   (admin-blog-post.update-reaction)</w:t>
      </w: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Payload: Post Reaction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"postSlug": "building-scalable-microservices",</w:t>
              <w:br/>
              <w:t xml:space="preserve">    "reaction": "like" // 'like','love','laugh','wow','sad','angry','celebrate','dislike'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onsolas" w:hAnsi="Consolas"/>
          <w:b/>
          <w:color w:val="059669"/>
          <w:sz w:val="20"/>
        </w:rPr>
        <w:t xml:space="preserve"> GET </w:t>
      </w:r>
      <w:r>
        <w:rPr>
          <w:rFonts w:ascii="Consolas" w:hAnsi="Consolas"/>
          <w:b/>
          <w:color w:val="0F172A"/>
          <w:sz w:val="22"/>
        </w:rPr>
        <w:t xml:space="preserve">  /blogs/menu/categories</w:t>
      </w:r>
      <w:r>
        <w:rPr>
          <w:rFonts w:ascii="Segoe UI" w:hAnsi="Segoe UI"/>
          <w:i/>
          <w:color w:val="64748B"/>
          <w:sz w:val="18"/>
        </w:rPr>
        <w:t xml:space="preserve">   (admin-blog-post.menu-categories)</w:t>
      </w: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Menu Categories Hierarchy Response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"responseResult": "fetched",</w:t>
              <w:br/>
              <w:t xml:space="preserve">    "responseCode": 201,</w:t>
              <w:br/>
              <w:t xml:space="preserve">    "responseCategory": 200,</w:t>
              <w:br/>
              <w:t xml:space="preserve">    "responseData": {</w:t>
              <w:br/>
              <w:t xml:space="preserve">        "title": "Blog",</w:t>
              <w:br/>
              <w:t xml:space="preserve">        "ltId": 172600000099999,</w:t>
              <w:br/>
              <w:t xml:space="preserve">        "children": [</w:t>
              <w:br/>
              <w:t xml:space="preserve">            {</w:t>
              <w:br/>
              <w:t xml:space="preserve">                "ltId": 172600000012345,</w:t>
              <w:br/>
              <w:t xml:space="preserve">                "title": "Technology",</w:t>
              <w:br/>
              <w:t xml:space="preserve">                "children": [</w:t>
              <w:br/>
              <w:t xml:space="preserve">                    {</w:t>
              <w:br/>
              <w:t xml:space="preserve">                        "title": "Building Scalable Microservices",</w:t>
              <w:br/>
              <w:t xml:space="preserve">                        "ltId": 179098765432100</w:t>
              <w:br/>
              <w:t xml:space="preserve">                    }</w:t>
              <w:br/>
              <w:t xml:space="preserve">                ]</w:t>
              <w:br/>
              <w:t xml:space="preserve">            }</w:t>
              <w:br/>
              <w:t xml:space="preserve">        ]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400" w:after="160"/>
      </w:pPr>
      <w:r>
        <w:rPr>
          <w:rFonts w:ascii="Segoe UI Semibold" w:hAnsi="Segoe UI Semibold"/>
          <w:b/>
          <w:color w:val="1E3A8A"/>
          <w:sz w:val="34"/>
        </w:rPr>
        <w:t>4. Comment Management (tb_blog_comment, tb_blog_comment_like)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563EB"/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</w:tr>
    </w:tbl>
    <w:p>
      <w:pPr>
        <w:spacing w:after="120"/>
      </w:pPr>
    </w:p>
    <w:p>
      <w:r>
        <w:t>Endpoints for threaded discussion comments, likes, replies, and status moderation.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26"/>
        </w:rPr>
        <w:t>4.1 List Comments (Hierarchical Thread Tree)</w:t>
      </w:r>
    </w:p>
    <w:p>
      <w:pPr>
        <w:keepNext/>
        <w:spacing w:before="240" w:after="80"/>
      </w:pPr>
      <w:r>
        <w:rPr>
          <w:rFonts w:ascii="Consolas" w:hAnsi="Consolas"/>
          <w:b/>
          <w:color w:val="059669"/>
          <w:sz w:val="20"/>
        </w:rPr>
        <w:t xml:space="preserve"> GET </w:t>
      </w:r>
      <w:r>
        <w:rPr>
          <w:rFonts w:ascii="Consolas" w:hAnsi="Consolas"/>
          <w:b/>
          <w:color w:val="0F172A"/>
          <w:sz w:val="22"/>
        </w:rPr>
        <w:t xml:space="preserve">  /blogs/comments</w:t>
      </w:r>
      <w:r>
        <w:rPr>
          <w:rFonts w:ascii="Segoe UI" w:hAnsi="Segoe UI"/>
          <w:i/>
          <w:color w:val="64748B"/>
          <w:sz w:val="18"/>
        </w:rPr>
        <w:t xml:space="preserve">   (admin-blog-comment.index)</w:t>
      </w: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Sample Response (Nested Comment Tree)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"responseResult": "success",</w:t>
              <w:br/>
              <w:t xml:space="preserve">    "responseCode": 201,</w:t>
              <w:br/>
              <w:t xml:space="preserve">    "responseCategory": 200,</w:t>
              <w:br/>
              <w:t xml:space="preserve">    "responseData": [</w:t>
              <w:br/>
              <w:t xml:space="preserve">        {</w:t>
              <w:br/>
              <w:t xml:space="preserve">            "ltId": "179092866565526",</w:t>
              <w:br/>
              <w:t xml:space="preserve">            "postId": "179080640120321",</w:t>
              <w:br/>
              <w:t xml:space="preserve">            "body": "Insightful read!",</w:t>
              <w:br/>
              <w:t xml:space="preserve">            "status": "approved",</w:t>
              <w:br/>
              <w:t xml:space="preserve">            "likes": 5,</w:t>
              <w:br/>
              <w:t xml:space="preserve">            "commentedBy": "Alice Walker",</w:t>
              <w:br/>
              <w:t xml:space="preserve">            "postAuthor": "John Doe",</w:t>
              <w:br/>
              <w:t xml:space="preserve">            "replies": [</w:t>
              <w:br/>
              <w:t xml:space="preserve">                {</w:t>
              <w:br/>
              <w:t xml:space="preserve">                    "ltId": "179092866565527",</w:t>
              <w:br/>
              <w:t xml:space="preserve">                    "parentId": "179092866565526",</w:t>
              <w:br/>
              <w:t xml:space="preserve">                    "body": "Thank you, Alice!",</w:t>
              <w:br/>
              <w:t xml:space="preserve">                    "status": "approved",</w:t>
              <w:br/>
              <w:t xml:space="preserve">                    "commentedBy": "John Doe",</w:t>
              <w:br/>
              <w:t xml:space="preserve">                    "replies": []</w:t>
              <w:br/>
              <w:t xml:space="preserve">                }</w:t>
              <w:br/>
              <w:t xml:space="preserve">            ]</w:t>
              <w:br/>
              <w:t xml:space="preserve">        }</w:t>
              <w:br/>
              <w:t xml:space="preserve">    ]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26"/>
        </w:rPr>
        <w:t>4.2 Create Comment or Nested Reply</w:t>
      </w:r>
    </w:p>
    <w:p>
      <w:pPr>
        <w:keepNext/>
        <w:spacing w:before="240" w:after="80"/>
      </w:pPr>
      <w:r>
        <w:rPr>
          <w:rFonts w:ascii="Consolas" w:hAnsi="Consolas"/>
          <w:b/>
          <w:color w:val="D97706"/>
          <w:sz w:val="20"/>
        </w:rPr>
        <w:t xml:space="preserve"> POST </w:t>
      </w:r>
      <w:r>
        <w:rPr>
          <w:rFonts w:ascii="Consolas" w:hAnsi="Consolas"/>
          <w:b/>
          <w:color w:val="0F172A"/>
          <w:sz w:val="22"/>
        </w:rPr>
        <w:t xml:space="preserve">  /blogs/comments/create</w:t>
      </w:r>
      <w:r>
        <w:rPr>
          <w:rFonts w:ascii="Segoe UI" w:hAnsi="Segoe UI"/>
          <w:i/>
          <w:color w:val="64748B"/>
          <w:sz w:val="18"/>
        </w:rPr>
        <w:t xml:space="preserve">   (admin-blog-comment.create)</w:t>
      </w: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Request Payload (JSON)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"postSlug": "getting-started-with-modern-web-architecture",</w:t>
              <w:br/>
              <w:t xml:space="preserve">    "body": "Thank you for the clear explanations!",</w:t>
              <w:br/>
              <w:t xml:space="preserve">    "parentId": "" // Optional parent comment ltId for threaded reply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Sample Response (Success)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"responseResult": "Registration successful",</w:t>
              <w:br/>
              <w:t xml:space="preserve">    "responseCode": "2006",</w:t>
              <w:br/>
              <w:t xml:space="preserve">    "responseCategory": "200",</w:t>
              <w:br/>
              <w:t xml:space="preserve">    "responseData": {</w:t>
              <w:br/>
              <w:t xml:space="preserve">        "ltId": "179092866565530",</w:t>
              <w:br/>
              <w:t xml:space="preserve">        "postSlug": "getting-started-with-modern-web-architecture",</w:t>
              <w:br/>
              <w:t xml:space="preserve">        "body": "Thank you for the clear explanations!",</w:t>
              <w:br/>
              <w:t xml:space="preserve">        "author": "Alice Walker"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26"/>
        </w:rPr>
        <w:t>4.3 Like / Unlike Comment</w:t>
      </w:r>
    </w:p>
    <w:p>
      <w:pPr>
        <w:keepNext/>
        <w:spacing w:before="240" w:after="80"/>
      </w:pPr>
      <w:r>
        <w:rPr>
          <w:rFonts w:ascii="Consolas" w:hAnsi="Consolas"/>
          <w:b/>
          <w:color w:val="D97706"/>
          <w:sz w:val="20"/>
        </w:rPr>
        <w:t xml:space="preserve"> POST </w:t>
      </w:r>
      <w:r>
        <w:rPr>
          <w:rFonts w:ascii="Consolas" w:hAnsi="Consolas"/>
          <w:b/>
          <w:color w:val="0F172A"/>
          <w:sz w:val="22"/>
        </w:rPr>
        <w:t xml:space="preserve">  /blogs/comments/like</w:t>
      </w:r>
      <w:r>
        <w:rPr>
          <w:rFonts w:ascii="Segoe UI" w:hAnsi="Segoe UI"/>
          <w:i/>
          <w:color w:val="64748B"/>
          <w:sz w:val="18"/>
        </w:rPr>
        <w:t xml:space="preserve">   (admin-blog-report.comments-like)</w:t>
      </w: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Request Payload (JSON)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{"commentId": "179092866565526"}</w:t>
            </w:r>
          </w:p>
        </w:tc>
      </w:tr>
    </w:tbl>
    <w:p>
      <w:pPr>
        <w:spacing w:after="80"/>
      </w:pP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Sample Response (Toggled)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"responseResult": "success",</w:t>
              <w:br/>
              <w:t xml:space="preserve">    "responseCode": 201,</w:t>
              <w:br/>
              <w:t xml:space="preserve">    "responseCategory": 200,</w:t>
              <w:br/>
              <w:t xml:space="preserve">    "responseData": "liked" // or "unliked"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26"/>
        </w:rPr>
        <w:t>4.4 Delete &amp; Moderate Comments</w:t>
      </w:r>
    </w:p>
    <w:p>
      <w:pPr>
        <w:keepNext/>
        <w:spacing w:before="240" w:after="80"/>
      </w:pPr>
      <w:r>
        <w:rPr>
          <w:rFonts w:ascii="Consolas" w:hAnsi="Consolas"/>
          <w:b/>
          <w:color w:val="DC2626"/>
          <w:sz w:val="20"/>
        </w:rPr>
        <w:t xml:space="preserve"> DELETE </w:t>
      </w:r>
      <w:r>
        <w:rPr>
          <w:rFonts w:ascii="Consolas" w:hAnsi="Consolas"/>
          <w:b/>
          <w:color w:val="0F172A"/>
          <w:sz w:val="22"/>
        </w:rPr>
        <w:t xml:space="preserve">  /blogs/comments/{ltId}</w:t>
      </w:r>
      <w:r>
        <w:rPr>
          <w:rFonts w:ascii="Segoe UI" w:hAnsi="Segoe UI"/>
          <w:i/>
          <w:color w:val="64748B"/>
          <w:sz w:val="18"/>
        </w:rPr>
        <w:t xml:space="preserve">   (admin-blog-comments.delete)</w:t>
      </w:r>
    </w:p>
    <w:p>
      <w:pPr>
        <w:keepNext/>
        <w:spacing w:before="240" w:after="80"/>
      </w:pPr>
      <w:r>
        <w:rPr>
          <w:rFonts w:ascii="Consolas" w:hAnsi="Consolas"/>
          <w:b/>
          <w:color w:val="D97706"/>
          <w:sz w:val="20"/>
        </w:rPr>
        <w:t xml:space="preserve"> POST </w:t>
      </w:r>
      <w:r>
        <w:rPr>
          <w:rFonts w:ascii="Consolas" w:hAnsi="Consolas"/>
          <w:b/>
          <w:color w:val="0F172A"/>
          <w:sz w:val="22"/>
        </w:rPr>
        <w:t xml:space="preserve">  /blogs/comments/update-status</w:t>
      </w:r>
      <w:r>
        <w:rPr>
          <w:rFonts w:ascii="Segoe UI" w:hAnsi="Segoe UI"/>
          <w:i/>
          <w:color w:val="64748B"/>
          <w:sz w:val="18"/>
        </w:rPr>
        <w:t xml:space="preserve">   (admin-blog-comments.update-status)</w:t>
      </w: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Payload: Update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"ltId": "179092866565526",</w:t>
              <w:br/>
              <w:t xml:space="preserve">    "status": "spam" // 'pending', 'approved', 'spam', 'deleted'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400" w:after="160"/>
      </w:pPr>
      <w:r>
        <w:rPr>
          <w:rFonts w:ascii="Segoe UI Semibold" w:hAnsi="Segoe UI Semibold"/>
          <w:b/>
          <w:color w:val="1E3A8A"/>
          <w:sz w:val="34"/>
        </w:rPr>
        <w:t>5. Report &amp; Flagging Management (tb_blog_report)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563EB"/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</w:tr>
    </w:tbl>
    <w:p>
      <w:pPr>
        <w:spacing w:after="120"/>
      </w:pPr>
    </w:p>
    <w:p>
      <w:r>
        <w:t>Endpoints to flag offensive content or spam, and moderate report tickets.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26"/>
        </w:rPr>
        <w:t>5.1 Create Post Report</w:t>
      </w:r>
    </w:p>
    <w:p>
      <w:pPr>
        <w:keepNext/>
        <w:spacing w:before="240" w:after="80"/>
      </w:pPr>
      <w:r>
        <w:rPr>
          <w:rFonts w:ascii="Consolas" w:hAnsi="Consolas"/>
          <w:b/>
          <w:color w:val="D97706"/>
          <w:sz w:val="20"/>
        </w:rPr>
        <w:t xml:space="preserve"> POST </w:t>
      </w:r>
      <w:r>
        <w:rPr>
          <w:rFonts w:ascii="Consolas" w:hAnsi="Consolas"/>
          <w:b/>
          <w:color w:val="0F172A"/>
          <w:sz w:val="22"/>
        </w:rPr>
        <w:t xml:space="preserve">  /blogs/reports/create</w:t>
      </w:r>
      <w:r>
        <w:rPr>
          <w:rFonts w:ascii="Segoe UI" w:hAnsi="Segoe UI"/>
          <w:i/>
          <w:color w:val="64748B"/>
          <w:sz w:val="18"/>
        </w:rPr>
        <w:t xml:space="preserve">   (admin-blog-report.create)</w:t>
      </w: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Request Payload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"postSlug": "getting-started-with-modern-web-architecture",</w:t>
              <w:br/>
              <w:t xml:space="preserve">    "reason": "spam", // 'spam','harassment','hate_speech','copyright','other'</w:t>
              <w:br/>
              <w:t xml:space="preserve">    "comments": "Contains unsolicited affiliate advertising links"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26"/>
        </w:rPr>
        <w:t>5.2 List, Delete &amp; Moderate Reports</w:t>
      </w:r>
    </w:p>
    <w:p>
      <w:pPr>
        <w:keepNext/>
        <w:spacing w:before="240" w:after="80"/>
      </w:pPr>
      <w:r>
        <w:rPr>
          <w:rFonts w:ascii="Consolas" w:hAnsi="Consolas"/>
          <w:b/>
          <w:color w:val="059669"/>
          <w:sz w:val="20"/>
        </w:rPr>
        <w:t xml:space="preserve"> GET </w:t>
      </w:r>
      <w:r>
        <w:rPr>
          <w:rFonts w:ascii="Consolas" w:hAnsi="Consolas"/>
          <w:b/>
          <w:color w:val="0F172A"/>
          <w:sz w:val="22"/>
        </w:rPr>
        <w:t xml:space="preserve">  /blogs/reports</w:t>
      </w:r>
      <w:r>
        <w:rPr>
          <w:rFonts w:ascii="Segoe UI" w:hAnsi="Segoe UI"/>
          <w:i/>
          <w:color w:val="64748B"/>
          <w:sz w:val="18"/>
        </w:rPr>
        <w:t xml:space="preserve">   (admin-blog-report.index)</w:t>
      </w:r>
    </w:p>
    <w:p>
      <w:pPr>
        <w:keepNext/>
        <w:spacing w:before="240" w:after="80"/>
      </w:pPr>
      <w:r>
        <w:rPr>
          <w:rFonts w:ascii="Consolas" w:hAnsi="Consolas"/>
          <w:b/>
          <w:color w:val="DC2626"/>
          <w:sz w:val="20"/>
        </w:rPr>
        <w:t xml:space="preserve"> DELETE </w:t>
      </w:r>
      <w:r>
        <w:rPr>
          <w:rFonts w:ascii="Consolas" w:hAnsi="Consolas"/>
          <w:b/>
          <w:color w:val="0F172A"/>
          <w:sz w:val="22"/>
        </w:rPr>
        <w:t xml:space="preserve">  /blogs/reports/{ltId}</w:t>
      </w:r>
      <w:r>
        <w:rPr>
          <w:rFonts w:ascii="Segoe UI" w:hAnsi="Segoe UI"/>
          <w:i/>
          <w:color w:val="64748B"/>
          <w:sz w:val="18"/>
        </w:rPr>
        <w:t xml:space="preserve">   (admin-blog-report.delete)</w:t>
      </w:r>
    </w:p>
    <w:p>
      <w:pPr>
        <w:keepNext/>
        <w:spacing w:before="240" w:after="80"/>
      </w:pPr>
      <w:r>
        <w:rPr>
          <w:rFonts w:ascii="Consolas" w:hAnsi="Consolas"/>
          <w:b/>
          <w:color w:val="D97706"/>
          <w:sz w:val="20"/>
        </w:rPr>
        <w:t xml:space="preserve"> POST </w:t>
      </w:r>
      <w:r>
        <w:rPr>
          <w:rFonts w:ascii="Consolas" w:hAnsi="Consolas"/>
          <w:b/>
          <w:color w:val="0F172A"/>
          <w:sz w:val="22"/>
        </w:rPr>
        <w:t xml:space="preserve">  /blogs/reports/update-status</w:t>
      </w:r>
      <w:r>
        <w:rPr>
          <w:rFonts w:ascii="Segoe UI" w:hAnsi="Segoe UI"/>
          <w:i/>
          <w:color w:val="64748B"/>
          <w:sz w:val="18"/>
        </w:rPr>
        <w:t xml:space="preserve">   (admin-blog-report.update-status)</w:t>
      </w: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Payload: Update Report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"ltId": "179061877176644",</w:t>
              <w:br/>
              <w:t xml:space="preserve">    "status": "reviewed" // 'pending', 'reviewed', 'dismissed', 'action_taken'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400" w:after="160"/>
      </w:pPr>
      <w:r>
        <w:rPr>
          <w:rFonts w:ascii="Segoe UI Semibold" w:hAnsi="Segoe UI Semibold"/>
          <w:b/>
          <w:color w:val="1E3A8A"/>
          <w:sz w:val="34"/>
        </w:rPr>
        <w:t>6. Settings Management (tb_blog_setting)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563EB"/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</w:tr>
    </w:tbl>
    <w:p>
      <w:pPr>
        <w:spacing w:after="120"/>
      </w:pPr>
    </w:p>
    <w:p>
      <w:r>
        <w:t>Endpoints for managing global blog configuration key-value pairs.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26"/>
        </w:rPr>
        <w:t>6.1 List &amp; Create Settings</w:t>
      </w:r>
    </w:p>
    <w:p>
      <w:pPr>
        <w:keepNext/>
        <w:spacing w:before="240" w:after="80"/>
      </w:pPr>
      <w:r>
        <w:rPr>
          <w:rFonts w:ascii="Consolas" w:hAnsi="Consolas"/>
          <w:b/>
          <w:color w:val="059669"/>
          <w:sz w:val="20"/>
        </w:rPr>
        <w:t xml:space="preserve"> GET </w:t>
      </w:r>
      <w:r>
        <w:rPr>
          <w:rFonts w:ascii="Consolas" w:hAnsi="Consolas"/>
          <w:b/>
          <w:color w:val="0F172A"/>
          <w:sz w:val="22"/>
        </w:rPr>
        <w:t xml:space="preserve">  /blogs/settings</w:t>
      </w:r>
      <w:r>
        <w:rPr>
          <w:rFonts w:ascii="Segoe UI" w:hAnsi="Segoe UI"/>
          <w:i/>
          <w:color w:val="64748B"/>
          <w:sz w:val="18"/>
        </w:rPr>
        <w:t xml:space="preserve">   (admin-blog-setting.index)</w:t>
      </w:r>
    </w:p>
    <w:p>
      <w:pPr>
        <w:keepNext/>
        <w:spacing w:before="240" w:after="80"/>
      </w:pPr>
      <w:r>
        <w:rPr>
          <w:rFonts w:ascii="Consolas" w:hAnsi="Consolas"/>
          <w:b/>
          <w:color w:val="D97706"/>
          <w:sz w:val="20"/>
        </w:rPr>
        <w:t xml:space="preserve"> POST </w:t>
      </w:r>
      <w:r>
        <w:rPr>
          <w:rFonts w:ascii="Consolas" w:hAnsi="Consolas"/>
          <w:b/>
          <w:color w:val="0F172A"/>
          <w:sz w:val="22"/>
        </w:rPr>
        <w:t xml:space="preserve">  /blogs/settings</w:t>
      </w:r>
      <w:r>
        <w:rPr>
          <w:rFonts w:ascii="Segoe UI" w:hAnsi="Segoe UI"/>
          <w:i/>
          <w:color w:val="64748B"/>
          <w:sz w:val="18"/>
        </w:rPr>
        <w:t xml:space="preserve">   (admin-blog-setting.store)</w:t>
      </w: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Payload: Create Setting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"settingName": "posts_per_page",</w:t>
              <w:br/>
              <w:t xml:space="preserve">    "settingValue": "10"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26"/>
        </w:rPr>
        <w:t>6.2 Update, Toggle &amp; Delete Settings</w:t>
      </w:r>
    </w:p>
    <w:p>
      <w:pPr>
        <w:keepNext/>
        <w:spacing w:before="240" w:after="80"/>
      </w:pPr>
      <w:r>
        <w:rPr>
          <w:rFonts w:ascii="Consolas" w:hAnsi="Consolas"/>
          <w:b/>
          <w:color w:val="7C3AED"/>
          <w:sz w:val="20"/>
        </w:rPr>
        <w:t xml:space="preserve"> PATCH </w:t>
      </w:r>
      <w:r>
        <w:rPr>
          <w:rFonts w:ascii="Consolas" w:hAnsi="Consolas"/>
          <w:b/>
          <w:color w:val="0F172A"/>
          <w:sz w:val="22"/>
        </w:rPr>
        <w:t xml:space="preserve">  /blogs/settings/{ltId}</w:t>
      </w:r>
      <w:r>
        <w:rPr>
          <w:rFonts w:ascii="Segoe UI" w:hAnsi="Segoe UI"/>
          <w:i/>
          <w:color w:val="64748B"/>
          <w:sz w:val="18"/>
        </w:rPr>
        <w:t xml:space="preserve">   (admin-blog-setting.update)</w:t>
      </w: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Payload: Update Setting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{"settingValue": "15"}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onsolas" w:hAnsi="Consolas"/>
          <w:b/>
          <w:color w:val="7C3AED"/>
          <w:sz w:val="20"/>
        </w:rPr>
        <w:t xml:space="preserve"> PATCH </w:t>
      </w:r>
      <w:r>
        <w:rPr>
          <w:rFonts w:ascii="Consolas" w:hAnsi="Consolas"/>
          <w:b/>
          <w:color w:val="0F172A"/>
          <w:sz w:val="22"/>
        </w:rPr>
        <w:t xml:space="preserve">  /blogs/settings/{ltId}/toggle-active</w:t>
      </w:r>
      <w:r>
        <w:rPr>
          <w:rFonts w:ascii="Segoe UI" w:hAnsi="Segoe UI"/>
          <w:i/>
          <w:color w:val="64748B"/>
          <w:sz w:val="18"/>
        </w:rPr>
        <w:t xml:space="preserve">   (admin-blog-setting.toggle_active)</w:t>
      </w:r>
    </w:p>
    <w:p>
      <w:pPr>
        <w:keepNext/>
        <w:spacing w:before="240" w:after="80"/>
      </w:pPr>
      <w:r>
        <w:rPr>
          <w:rFonts w:ascii="Consolas" w:hAnsi="Consolas"/>
          <w:b/>
          <w:color w:val="DC2626"/>
          <w:sz w:val="20"/>
        </w:rPr>
        <w:t xml:space="preserve"> DELETE </w:t>
      </w:r>
      <w:r>
        <w:rPr>
          <w:rFonts w:ascii="Consolas" w:hAnsi="Consolas"/>
          <w:b/>
          <w:color w:val="0F172A"/>
          <w:sz w:val="22"/>
        </w:rPr>
        <w:t xml:space="preserve">  /blogs/settings/{ltId}</w:t>
      </w:r>
      <w:r>
        <w:rPr>
          <w:rFonts w:ascii="Segoe UI" w:hAnsi="Segoe UI"/>
          <w:i/>
          <w:color w:val="64748B"/>
          <w:sz w:val="18"/>
        </w:rPr>
        <w:t xml:space="preserve">   (admin-blog-setting.delete)</w:t>
      </w:r>
    </w:p>
    <w:p>
      <w:pPr>
        <w:keepNext/>
        <w:spacing w:before="400" w:after="160"/>
      </w:pPr>
      <w:r>
        <w:rPr>
          <w:rFonts w:ascii="Segoe UI Semibold" w:hAnsi="Segoe UI Semibold"/>
          <w:b/>
          <w:color w:val="1E3A8A"/>
          <w:sz w:val="34"/>
        </w:rPr>
        <w:t>7. Authentication &amp; User Profile Management (tb_blog_user)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563EB"/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</w:tr>
    </w:tbl>
    <w:p>
      <w:pPr>
        <w:spacing w:after="120"/>
      </w:pPr>
    </w:p>
    <w:p>
      <w:r>
        <w:t>Handles user registration, authentication audit sessions, author profiles, password changes, and account deletion.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26"/>
        </w:rPr>
        <w:t>7.1 User Registration / Signup</w:t>
      </w:r>
    </w:p>
    <w:p>
      <w:pPr>
        <w:keepNext/>
        <w:spacing w:before="240" w:after="80"/>
      </w:pPr>
      <w:r>
        <w:rPr>
          <w:rFonts w:ascii="Consolas" w:hAnsi="Consolas"/>
          <w:b/>
          <w:color w:val="D97706"/>
          <w:sz w:val="20"/>
        </w:rPr>
        <w:t xml:space="preserve"> POST </w:t>
      </w:r>
      <w:r>
        <w:rPr>
          <w:rFonts w:ascii="Consolas" w:hAnsi="Consolas"/>
          <w:b/>
          <w:color w:val="0F172A"/>
          <w:sz w:val="22"/>
        </w:rPr>
        <w:t xml:space="preserve">  /blogs/auth/signup</w:t>
      </w:r>
      <w:r>
        <w:rPr>
          <w:rFonts w:ascii="Segoe UI" w:hAnsi="Segoe UI"/>
          <w:i/>
          <w:color w:val="64748B"/>
          <w:sz w:val="18"/>
        </w:rPr>
        <w:t xml:space="preserve">   (admin-blog-post.sign-up)</w:t>
      </w: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Request Payload (JSON)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"name": "Sarah Connor",</w:t>
              <w:br/>
              <w:t xml:space="preserve">    "username": "sarahconnor",</w:t>
              <w:br/>
              <w:t xml:space="preserve">    "email": "sarah@example.com",</w:t>
              <w:br/>
              <w:t xml:space="preserve">    "password": "SecurePassword123!",</w:t>
              <w:br/>
              <w:t xml:space="preserve">    "confirmPass": "SecurePassword123!"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Sample Response (Success)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"responseResult": "Registration successful",</w:t>
              <w:br/>
              <w:t xml:space="preserve">    "responseCode": "2006",</w:t>
              <w:br/>
              <w:t xml:space="preserve">    "responseCategory": "200",</w:t>
              <w:br/>
              <w:t xml:space="preserve">    "responseData": {</w:t>
              <w:br/>
              <w:t xml:space="preserve">        "ltId": "179092647320875",</w:t>
              <w:br/>
              <w:t xml:space="preserve">        "username": "sarahconnor",</w:t>
              <w:br/>
              <w:t xml:space="preserve">        "email": "sarah@example.com",</w:t>
              <w:br/>
              <w:t xml:space="preserve">        "fullname": "Sarah Connor"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26"/>
        </w:rPr>
        <w:t>7.2 User Signin / Login</w:t>
      </w:r>
    </w:p>
    <w:p>
      <w:pPr>
        <w:keepNext/>
        <w:spacing w:before="240" w:after="80"/>
      </w:pPr>
      <w:r>
        <w:rPr>
          <w:rFonts w:ascii="Consolas" w:hAnsi="Consolas"/>
          <w:b/>
          <w:color w:val="D97706"/>
          <w:sz w:val="20"/>
        </w:rPr>
        <w:t xml:space="preserve"> POST </w:t>
      </w:r>
      <w:r>
        <w:rPr>
          <w:rFonts w:ascii="Consolas" w:hAnsi="Consolas"/>
          <w:b/>
          <w:color w:val="0F172A"/>
          <w:sz w:val="22"/>
        </w:rPr>
        <w:t xml:space="preserve">  /blogs/auth/signin</w:t>
      </w:r>
      <w:r>
        <w:rPr>
          <w:rFonts w:ascii="Segoe UI" w:hAnsi="Segoe UI"/>
          <w:i/>
          <w:color w:val="64748B"/>
          <w:sz w:val="18"/>
        </w:rPr>
        <w:t xml:space="preserve">   (admin-blog-post.sign-in)</w:t>
      </w: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Request Payload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"email": "sarah@example.com", // Accepts email or username</w:t>
              <w:br/>
              <w:t xml:space="preserve">    "password": "SecurePassword123!"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Sample Response (Success)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"responseResult": "Login Successful",</w:t>
              <w:br/>
              <w:t xml:space="preserve">    "responseCode": 200,</w:t>
              <w:br/>
              <w:t xml:space="preserve">    "responseCategory": 200,</w:t>
              <w:br/>
              <w:t xml:space="preserve">    "responseData": {</w:t>
              <w:br/>
              <w:t xml:space="preserve">        "userId": "179092647320875",</w:t>
              <w:br/>
              <w:t xml:space="preserve">        "username": "sarahconnor",</w:t>
              <w:br/>
              <w:t xml:space="preserve">        "email": "sarah@example.com"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26"/>
        </w:rPr>
        <w:t>7.3 Get Author Profile Record</w:t>
      </w:r>
    </w:p>
    <w:p>
      <w:pPr>
        <w:keepNext/>
        <w:spacing w:before="240" w:after="80"/>
      </w:pPr>
      <w:r>
        <w:rPr>
          <w:rFonts w:ascii="Consolas" w:hAnsi="Consolas"/>
          <w:b/>
          <w:color w:val="059669"/>
          <w:sz w:val="20"/>
        </w:rPr>
        <w:t xml:space="preserve"> GET </w:t>
      </w:r>
      <w:r>
        <w:rPr>
          <w:rFonts w:ascii="Consolas" w:hAnsi="Consolas"/>
          <w:b/>
          <w:color w:val="0F172A"/>
          <w:sz w:val="22"/>
        </w:rPr>
        <w:t xml:space="preserve">  /blogs/user/{userId}/record</w:t>
      </w:r>
      <w:r>
        <w:rPr>
          <w:rFonts w:ascii="Segoe UI" w:hAnsi="Segoe UI"/>
          <w:i/>
          <w:color w:val="64748B"/>
          <w:sz w:val="18"/>
        </w:rPr>
        <w:t xml:space="preserve">   (admin-blog-post.user-record)</w:t>
      </w:r>
    </w:p>
    <w:p>
      <w:r>
        <w:t>Returns user profile attributes along with arrays of authored posts and posted comments.</w:t>
      </w: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Sample Response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"responseResult": "Success",</w:t>
              <w:br/>
              <w:t xml:space="preserve">    "responseCode": 3004,</w:t>
              <w:br/>
              <w:t xml:space="preserve">    "responseCategory": 200,</w:t>
              <w:br/>
              <w:t xml:space="preserve">    "responseData": {</w:t>
              <w:br/>
              <w:t xml:space="preserve">        "ltId": "179092647320871",</w:t>
              <w:br/>
              <w:t xml:space="preserve">        "username": "johndoe",</w:t>
              <w:br/>
              <w:t xml:space="preserve">        "email": "john@example.com",</w:t>
              <w:br/>
              <w:t xml:space="preserve">        "fullname": "John Doe",</w:t>
              <w:br/>
              <w:t xml:space="preserve">        "avatar": "storage/uploads/blogs/profile_179092647320871/avatar_67001.webp",</w:t>
              <w:br/>
              <w:t xml:space="preserve">        "bio": "Lead Software Architect",</w:t>
              <w:br/>
              <w:t xml:space="preserve">        "location": "San Francisco, CA",</w:t>
              <w:br/>
              <w:t xml:space="preserve">        "posts": [ ... ],</w:t>
              <w:br/>
              <w:t xml:space="preserve">        "comments": [ ... ]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26"/>
        </w:rPr>
        <w:t>7.4 Update Author Profile</w:t>
      </w:r>
    </w:p>
    <w:p>
      <w:pPr>
        <w:keepNext/>
        <w:spacing w:before="240" w:after="80"/>
      </w:pPr>
      <w:r>
        <w:rPr>
          <w:rFonts w:ascii="Consolas" w:hAnsi="Consolas"/>
          <w:b/>
          <w:color w:val="D97706"/>
          <w:sz w:val="20"/>
        </w:rPr>
        <w:t xml:space="preserve"> POST </w:t>
      </w:r>
      <w:r>
        <w:rPr>
          <w:rFonts w:ascii="Consolas" w:hAnsi="Consolas"/>
          <w:b/>
          <w:color w:val="0F172A"/>
          <w:sz w:val="22"/>
        </w:rPr>
        <w:t xml:space="preserve">  /blogs/user/update</w:t>
      </w:r>
      <w:r>
        <w:rPr>
          <w:rFonts w:ascii="Segoe UI" w:hAnsi="Segoe UI"/>
          <w:i/>
          <w:color w:val="64748B"/>
          <w:sz w:val="18"/>
        </w:rPr>
        <w:t xml:space="preserve">   (admin-blog-post.user-update)</w:t>
      </w:r>
    </w:p>
    <w:p>
      <w:r>
        <w:t>Supports multipart/form-data for updating bio, location, social links, and uploading avatarFile (JPEG/PNG/WebP).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26"/>
        </w:rPr>
        <w:t>7.5 Change Password</w:t>
      </w:r>
    </w:p>
    <w:p>
      <w:pPr>
        <w:keepNext/>
        <w:spacing w:before="240" w:after="80"/>
      </w:pPr>
      <w:r>
        <w:rPr>
          <w:rFonts w:ascii="Consolas" w:hAnsi="Consolas"/>
          <w:b/>
          <w:color w:val="D97706"/>
          <w:sz w:val="20"/>
        </w:rPr>
        <w:t xml:space="preserve"> POST </w:t>
      </w:r>
      <w:r>
        <w:rPr>
          <w:rFonts w:ascii="Consolas" w:hAnsi="Consolas"/>
          <w:b/>
          <w:color w:val="0F172A"/>
          <w:sz w:val="22"/>
        </w:rPr>
        <w:t xml:space="preserve">  /blogs/user/change-password</w:t>
      </w:r>
      <w:r>
        <w:rPr>
          <w:rFonts w:ascii="Segoe UI" w:hAnsi="Segoe UI"/>
          <w:i/>
          <w:color w:val="64748B"/>
          <w:sz w:val="18"/>
        </w:rPr>
        <w:t xml:space="preserve">   (admin-blog-post.change-passowrd)</w:t>
      </w: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Request Payload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  "userId": "179092647320871",</w:t>
              <w:br/>
              <w:t xml:space="preserve">    "currentPassword": "OldPassword123!",</w:t>
              <w:br/>
              <w:t xml:space="preserve">    "newPassword": "NewPassword2026!",</w:t>
              <w:br/>
              <w:t xml:space="preserve">    "confirmPassword": "NewPassword2026!"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2563EB"/>
          <w:sz w:val="26"/>
        </w:rPr>
        <w:t>7.6 Delete User Account</w:t>
      </w:r>
    </w:p>
    <w:p>
      <w:pPr>
        <w:keepNext/>
        <w:spacing w:before="240" w:after="80"/>
      </w:pPr>
      <w:r>
        <w:rPr>
          <w:rFonts w:ascii="Consolas" w:hAnsi="Consolas"/>
          <w:b/>
          <w:color w:val="DC2626"/>
          <w:sz w:val="20"/>
        </w:rPr>
        <w:t xml:space="preserve"> DELETE </w:t>
      </w:r>
      <w:r>
        <w:rPr>
          <w:rFonts w:ascii="Consolas" w:hAnsi="Consolas"/>
          <w:b/>
          <w:color w:val="0F172A"/>
          <w:sz w:val="22"/>
        </w:rPr>
        <w:t xml:space="preserve">  /blogs/user/{ltId}</w:t>
      </w:r>
      <w:r>
        <w:rPr>
          <w:rFonts w:ascii="Segoe UI" w:hAnsi="Segoe UI"/>
          <w:i/>
          <w:color w:val="64748B"/>
          <w:sz w:val="18"/>
        </w:rPr>
        <w:t xml:space="preserve">   (admin-blog-post.delete-user)</w:t>
      </w:r>
    </w:p>
    <w:p>
      <w:r>
        <w:t>Requires explicit confirmation matching username or 'DELETE'. Purges profile directory and account.</w:t>
      </w:r>
    </w:p>
    <w:p>
      <w:pPr>
        <w:keepNext/>
        <w:spacing w:before="80" w:after="40"/>
      </w:pPr>
      <w:r>
        <w:rPr>
          <w:rFonts w:ascii="Segoe UI Semibold" w:hAnsi="Segoe UI Semibold"/>
          <w:color w:val="64748B"/>
          <w:sz w:val="19"/>
        </w:rPr>
        <w:t>Request Payload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{"confirmation": "johndoe"}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400" w:after="160"/>
      </w:pPr>
      <w:r>
        <w:rPr>
          <w:rFonts w:ascii="Segoe UI Semibold" w:hAnsi="Segoe UI Semibold"/>
          <w:b/>
          <w:color w:val="1E3A8A"/>
          <w:sz w:val="34"/>
        </w:rPr>
        <w:t>8. Database Schema Reference (Export/table.json)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563EB"/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</w:tr>
    </w:tbl>
    <w:p>
      <w:pPr>
        <w:spacing w:after="120"/>
      </w:pPr>
    </w:p>
    <w:p>
      <w:r>
        <w:t>Complete table specifications for all tables powering the MdBlog module.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201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Primary Key</w:t>
            </w:r>
          </w:p>
        </w:tc>
        <w:tc>
          <w:tcPr>
            <w:tcW w:type="dxa" w:w="475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Columns &amp; Constraints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1E3A8A"/>
                <w:sz w:val="17"/>
              </w:rPr>
              <w:t>tb_blog_category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lt_id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category_name (varchar 150), category_description (text), status (enum 'isActive','isNotActive'), show_on_menu (tinyint 1), created_by, updated_by, created_at, updated_at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1E3A8A"/>
                <w:sz w:val="17"/>
              </w:rPr>
              <w:t>tb_blog_tag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lt_id (AI)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tag_name (varchar 80, Unique), tag_slug (varchar 100, Unique), tag_description (text), tag_color (varchar 20), status (enum), created_at, updated_at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1E3A8A"/>
                <w:sz w:val="17"/>
              </w:rPr>
              <w:t>tb_blog_post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lt_id (AI)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author_id (FK), category_id (FK), title (varchar 255), slug (varchar 255, Unique), excerpt (text), content (longtext), reading_time, allow_comments, status (enum), published_at, co_authors (json), view_count, like_count, comment_count, show_on_menu, is_featured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1E3A8A"/>
                <w:sz w:val="17"/>
              </w:rPr>
              <w:t>tb_blog_media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lt_id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post_id (FK), uploaded_by, filename, original_name, mime_type, file_size, storage_path, media_category, alt_text, caption, created_at, updated_at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1E3A8A"/>
                <w:sz w:val="17"/>
              </w:rPr>
              <w:t>tb_blog_post_reaction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lt_id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user_id, post_id (FK), reaction_type (enum 'like','love','laugh','wow','sad','angry','celebrate','dislike'), created_at, updated_at. Unique key on (user_id, post_id)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1E3A8A"/>
                <w:sz w:val="17"/>
              </w:rPr>
              <w:t>tb_blog_comment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lt_id (AI)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post_id (FK), user_id, parent_id (Self-FK), body (text), status (enum 'pending','approved','spam','deleted'), like_count, created_at, updated_at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1E3A8A"/>
                <w:sz w:val="17"/>
              </w:rPr>
              <w:t>tb_blog_comment_like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(user_id, comment_id)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lt_id, user_id, comment_id (FK), created_at, updated_at. Primary key on (user_id, comment_id)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1E3A8A"/>
                <w:sz w:val="17"/>
              </w:rPr>
              <w:t>tb_blog_report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lt_id (AI)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post_id (FK), user_id, reason (enum 'spam','harassment','hate_speech','copyright','other'), comments (text), status (enum 'pending','reviewed','dismissed','action_taken'), created_at, updated_at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1E3A8A"/>
                <w:sz w:val="17"/>
              </w:rPr>
              <w:t>tb_blog_setting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lt_id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setting_key (varchar 100, Unique), setting_value (text), status (enum 'isActive','isNotActive'), created_at, updated_at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1E3A8A"/>
                <w:sz w:val="17"/>
              </w:rPr>
              <w:t>tb_blog_user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lt_id (AI)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user_id (bigint 20), fullname, username (Unique), email (Unique), avatar, bio, location, facebook, twitter, linkedin, created_at, updated_at</w:t>
            </w:r>
          </w:p>
        </w:tc>
      </w:tr>
    </w:tbl>
    <w:p>
      <w:pPr>
        <w:spacing w:after="32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egoe UI" w:hAnsi="Segoe UI"/>
        <w:color w:val="808080"/>
        <w:sz w:val="18"/>
      </w:rPr>
      <w:t xml:space="preserve">MdBlog Module API Specification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